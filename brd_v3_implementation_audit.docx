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DB8"/>
          <w:sz w:val="32"/>
        </w:rPr>
        <w:t>Ziggo Feature Implementation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Req ID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Feature Description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Nature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Implementation Details / Scope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User registration (phone number + OTP, email/password)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Partially 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Phone + OTP login is the primary flow in auth.py. The admin account supports phone + password, but customer/driver registration is passwordless.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Profile management (name, photo, contact details, saved places)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Implemented via edit_profile_screen.dart and customer.py:L33 for profile updates; saved places in customer.py:L87.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Ability to switch between Passenger Mode and Driver Mode using a button in the app.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Mode-toggle navigation state and active role checks are implemented in main.dart and role-routing in auth.py:L75-115.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Set pickup and drop-off locations via GPS or map pin (integrating Google Maps API).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Managed via choose_location_screen.dart and location_search_screen.dart using OSM tiles.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Choose vehicle type (for passengers) and view fare estimate.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Implemented in vehicle_selection_screen.dart and fare_estimate_screen.dart. Calls `calculate_fare` in fare_service.py:L84.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View upfront fare estimate and confirm ride booking (for customers).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Price estimates load in confirm_pickup_screen.dart and execute in booking_provider.dart.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Request a ride and match with the nearest available driver (for customers).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Dispatched by match-making loops in bookings.py:L218 calling matching_service.py:L28.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Turn on/off availability (for drivers).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Offline/online toggle switch in driver_home_screen.dart hits driver.py:L359.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CD-09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Accept or reject incoming ride requests (for drivers).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Handled via overlay sheets in driver_home_screen.dart hitting bookings.py:L700.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GPS navigation for pickups and drop-offs using Google Maps API, with turn-by-turn directions, picture-in-picture mini-map, speed display, mute, and incident reporting (for drivers).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Partially 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Incident reporting complete in driver.py:L482 and overlays render. Live route lines on ride_tracking_screen.dart, but turn-by-turn directions, PiP, and speedometers are missing.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Collect payment (cash, card, or wallet) and confirm payment (for drivers).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Sliding trip completion card prompts checkout receipts and logs transactions on driver_home_screen.dart.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Payment processing via PayHere, supporting cash, card, and wallet for customers and drivers.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Integrated via payhere_checkout_screen.dart and transactional gateway stubs.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View earnings and trip history (for drivers).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Summaries and list widgets live in driver_earnings_screen.dart and driver_history_screen.dart.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In-app communication (call) with the other party (passenger or driver).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Integrated voice call routing via system dialer launcher on ride tracking screens.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Rate and review the other party after the trip.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Mutual rating scales and feedback fields are processed in rating_screen.dart and driver_rating_screen.dart.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View trip history and receipts (for both customers and drivers).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Displayed in ride_history_screen.dart and driver_history_screen.dart.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Emergency SOS button and share trip with contacts.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Panic button triggers emergency records in DB (misc.py:L208); `share_token` in booking.py:L118 handles live sharing.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Receive push notifications via Firebase for booking status, driver arrival, promotions, and updates.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Configured in fcm_service.py:L183 with background pub/sub synchronization.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CD-19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Multi-stop trips – add up to two intermediate stops with a configurable waiting allowance per stop (exceeding it triggers standard waiting charges).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Partially 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Fully implemented in backend DB (booking.py:L137) and provider; customer search UI location_search_screen.dart:L386 has "Add Stop" button disabled.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One-way or return-trip selection at booking.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UI toggles in location_search_screen.dart:L263 pass to the fare calculations where return-trip fares are multiplied by 1.8x.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Instant booking (Now) or scheduled booking (Later) with date and time picker.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Scheduled pick date/time picker is fully functional in rental_home_screen.dart:L216 and ride selection sheets.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Add note to driver and apply promo code at booking.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Promos and notes are captured at checkout and processed in the matching dispatch engine.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Saved Addresses with Home and Work shortcuts.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Managed under saved_addresses_screen.dart and hits the database endpoints.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Help &amp; Support flow with last-five activity quick-access and category routing (Account &amp; payment, App issues, Using Ziggo Rides).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Interactive categories and chat surfaces live in support_screen.dart and support_chat_screen.dart.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Notifications inbox with system, ride, and promotional alerts.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Alerts listing lives in notifications_screen.dart fetching `/api/v1/customer/notifications`.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Activity history filtered by service category – Rides, Trucks, Food, Rentals, Delivery, Market, Courier, Events – with Ongoing, Completed, Complaint, and Cancelled tabs.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Filter tabs are supported in ride_history_screen.dart, separating Rides, Food, Market, Flash, etc.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Camera permission flow for in-app QR scanning (basic Scan &amp; Pay).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Camera scanning widgets are implemented in qr_pay_scan_screen.dart.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business account: add a corporate profile for business-billed bookings.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Corporate profile views are wired up in additional_settings_screen.dart.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CD-29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About Us and app version display under the account menu.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Static text entries exist under settings and menus.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CD-30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Invite a Friend referral flow from the Earn-with-Ziggo screen.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Referral bonus database schemas are referenced in historical dumps, but no active python code in `ziggo_backend/app` or Flutter UI implements referral/invite mechanics.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CD-31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ETA sharing – user can share their real-time estimated time of arrival with selected contacts directly from the active trip screen.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Enabled on the active trip screen by generating a `share_token` targeting the public `/trip/share/{token}` view.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CD-32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Account deletion – user can permanently delete their Ziggo account from within the app settings, with a confirmation step and data-erasure notice.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Soft-delete endpoint customer.py:L49 scrubs user details (PII) but retains transaction records for Inland Revenue auditing.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CD-33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Automated complaint responses – minor and routine support complaints receive instant automated responses, with escalation to a live agent for complex issues.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Created in misc.py:L282. Creates a keyword-routed auto-reply message if matches occur (e.g. overcharges, accidents).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CD-34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Simple profile completeness indicator – shows the user how complete their profile is and prompts them to fill missing fields.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Completeness percentage is calculated on backend via `compute_profile_completeness` (auth_service.py:L138) and sent to client.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Ride types available at booking: Car, Tuk, Bike (Moto), with vehicle availability shown as ETA (e.g., "In 1 min").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Available selections in vehicle_selection_screen.dart.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Flex (premium car) as a separate ride class with its own fare.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Implemented using the `'car'` vehicle class, which is mapped directly to the UI label `'Flex'` in vehicle_selection_screen.dart:L817 and priced separately.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Reserve / scheduled rides (Later) – pickup date and time scheduling.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Scheduled pick options are wired to dispatch queues.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Long-distance / intercity rides – basic option for bookings between cities.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No long-distance or city-to-city routing logic exists in the fare calculator or matching rules.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Seniors rides – a ride variant for senior passengers (basic label, no special driver policies).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Missing from the fare engine classes list and the frontend selection options.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Teens rides – a ride variant for teen passengers (basic label, standard safeguards).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Missing from the selection options and matching constraints.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Per-ride loyalty points earning displayed at vehicle selection.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The calculate fare response calculates and displays `points_earnable` next to the vehicle options (fare_service.py:L430).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"Meet your driver here" pickup-point indicator on the map for high-density areas.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Renders static text instructions and map markers on `confirm_pickup_screen.dart`.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RS-09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AI-powered drop location suggestions – recommends destinations based on current location, time of day, and usage history.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Suggestions lists in the search views are hardcoded static Colombo places (places.dart), not AI-derived.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RT-01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Hourly rental booking – user can book a vehicle for a set number of hours, with the driver waiting throughout.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Users can select 1-24 hour durations in rental_home_screen.dart.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RT-02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Scheduled pickup – pickup date and time selection (Now or Schedule).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Date/Time selections load in `_buildTimeToggle()` in `rental_home_screen.dart`.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RT-03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Vehicle selection for rentals (Car, Van).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Users can choose between Mini, Car, Minivan, and Van in `_vehicles` (rental_home_screen.dart:L30).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RT-04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Transparent rental rate displayed before confirmation.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Rates are shown as "Rs.X/hr" on the vehicle cards. Fares calculate using the `is_rental` parameters in fare_service.py:L113.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One-way trip selection.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Default trip mode on booking sheets.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Return-trip selection with waiting handled at the drop location.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Selection works in location_search_screen.dart. It doubles the legs distance and applies a 1.8x price multiplier in fare_service.py:L312.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Pickup location selection via map, search, or saved address.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Selection hooks into stored customer addresses.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Drop location selection via map, search, or saved address.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Integrated into location search UI.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Pickup date and time scheduling (Now or Schedule).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across ride/rental/delivery checkout pages.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Instant booking (Now) – immediate dispatch.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Spawns in-memory nearest search matching.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PD-07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Scheduled booking – deferred dispatch at the user’s chosen time.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Queued and managed by background scheduler workers.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Parcel delivery as a top-level service with Flash (same-day) and basic Courier sub-types.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Top-level selections route to Flash same-day or Courier island-wide courier services.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Flash instant delivery – same-day, on-demand parcel pickup and drop.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Same-day checkout forms are fully complete in flash_home_screen.dart.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courier delivery – standard parcel delivery for longer distances.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Sub-option in courier_home_screen.dart that prices parcels primarily by weight tiers (fare_service.py:L164).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Send items – user dispatches a parcel from their location.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Pickup defaults to current position.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Receive items – user requests pickup of a parcel addressed to them.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Users can swap pickup and drop locations to arrange delivery to their own location.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Pickup and drop address capture with on-package address/contact-detail reminder.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Warning banner displayed in `courier_home_screen.dart:L143-167` ("*Note: Make sure to write the drop address and contact details on the package box*").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PR-07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truck delivery for moving goods – a single truck option with real-time tracking.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Selected by choosing the `truck` vehicle type, which includes helper configurations in vehicle_selection_screen.dart.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Food delivery – Rice &amp; Curry, Burgers, Shawarma, Desserts, Chinese, Indian, Kottu, Pizza.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Listings screen is implemented in food_home_screen.dart.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Grocery delivery – Groceries, Fresh products, Dairy &amp; poultry.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Grocery chips are supported in market_home_screen.dart.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Pharmaceutical and health-product delivery.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Managed as a Category inside the MarketVendor model.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Household items delivery.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Handled by partner market vendors in products catalogues.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Personal care and baby-care delivery.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Handled by market vendor category routing.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Flowers delivery.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in category structures.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Electronics delivery.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in category structures.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Pet supplies delivery.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in category structures.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DV-09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Retail delivery (general merchandise).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in category structures.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Search bar across Food and Market verticals with auto-suggested terms.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Autocomplete suggestions in search views are missing in the food and market UIs.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Favourite merchants / items via a heart icon on listings.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Customers can favorite restaurants (food.py:L273) and view them in market_favourites_screen.dart.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"Picked Up For You" personalised recommendation rail.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Powered by FoodCollection categories configured by admin.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DV-13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Weather-aware delivery banner notifying users of possible delays.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No weather detection APIs or warning banners exist on the backend settings or the Flutter layouts.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DV-14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Menu recommendations – each merchant listing surfaces a curated highlight of that outlet’s popular or promoted items before entering the full menu.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Surfaced under menu detail pages before the full lists populate.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EV-01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event discovery surface – a curated list of local events surfaced within the app.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Browse UI built in event_home_screen.dart connecting to GET `/events`.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EV-02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Event categories: Experiences, Charity, Fashion (extendable).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on event detail screens.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EV-03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Search bar for event discovery.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Text filters search through active event records.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Cash payments at trip/order completion.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Standard option across all services.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Credit/debit card payments via PayHere.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Card transactions are verified via PayHere callbacks.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In-app digital wallet – add and manage balance through PayHere.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in wallet_screen.dart.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Add and manage multiple payment methods (cards, wallet) through PayHere.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Handled in payment_methods_screen.dart.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business account support – separate billing profile for corporate use.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If `is_corporate=True`, the fare is debited from CorporateAccount.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QR scan-to-pay – in-app QR code scanning for quick payment at supported points.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Quick payments verify via QR codes in qr_pay_confirm_screen.dart.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Promo code entry at booking with displayed validity and usage limits.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Checks validity limits in `PromoCode` DB records.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PY-08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Price Trends Widget – shows fare variation across times of the day at the selected pickup location.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Missing from customer booking UI. Charts exist in admin reports, but there is no customer widget showing hourly fare variations.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RW-01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Simple loyalty points – earn points for every qualifying spend across rides, food, and delivery. No tier system.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Awarded automatically at transaction completion using loyalty_service.py:L124.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RW-02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Points redemption – redeem accumulated points as a discount at checkout.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Customers can check points in checkout_screen.dart. Points reduce the final fare in fare_service.py:L370.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RW-03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membership option – a simple membership plan offering standard benefits (e.g. reduced delivery fees).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Ziggo Gold subscriptions are managed in subscription_screen.dart and apply discounts in loyalty_service.py:L204.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RW-04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Promotions inbox with claimable, category-tagged offers (Rides, Food, Market, etc.).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Promos listing lives in promotions_screen.dart. Claims hit `/promos/{id}/claim`.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RW-05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Earn-with-Ziggo flow for prospective driver-partners (sign-up and onboarding).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Implemented via driver_registration_screen.dart and driver_documents_screen.dart where drivers upload files to pending queues.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Help &amp; Support hub with category routing.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Setup complete in support_screen.dart.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Activity history with details, receipts, and per-trip Help &amp; Support entry point.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History receipts hook to support ticket creations.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Saved Addresses (Add Home, Add Work, plus custom labels).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Supported in saved_addresses_screen.dart.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Account and payment management.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Managed under profile settings and wallet pages.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App-issue support flow.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Users can report app-related issues via categories.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Ride-support flow tied to a specific completed/ongoing trip.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Support tickets can link a booking ID.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AC-07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About Us and app version display.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Hardcoded page values exist under profile.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Secure admin login with role-based access control.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Gate checks verify Superadmin, Admin, or Data Entry roles (routes.py:L216).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Dashboard showing active trips, online users, revenue, etc.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Chart.js graphs render revenue in dashboard.html.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 customer/driver accounts (approve, suspend, delete).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Accounts management in admin views (`drivers.html`, `customers.html`) and backend CRUD routers.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Configure fare rules, promo codes, and discounts.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Managed in promotions.html and fare-settings.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View and monitor all trips, including customer and driver actions.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Socket maps monitor drivers on live_tracking.html.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 complaints, disputes, and refunds.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RESOLVE tickets and chat replies are in support.html.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Reports and analytics for trips, revenue, driver performance.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Full reporting tables populate in reports.html.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 commissions and driver payouts.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Cash balances and payout offsets are managed in withdrawals.html.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AD-09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 merchant partners (restaurants, market vendors).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Create, approve, and suspend restaurants/vendors.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Configure delivery categories and merchant onboarding rules.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Category controls live in categories.html.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 event listings.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Admins create and edit events in event_new.html.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 basic business accounts (corporate billing).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Billing balances and company members are controlled in corporate.html.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AD-13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Configure loyalty points earning rate and redemption rules.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System settings allow editing points-burn values in settings.html.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Authentication and authorisation for all user roles (token-based).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Handled in auth_service.py:L92 via JWT.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Ride-matching engine – locate nearest available drivers and dispatch.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Dispatches matching in matching_service.py:L28.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Real-time location tracking and updates for drivers and trips using Google Maps API.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Websocket location broadcasts stream in driver.py:L308.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Fare calculation engine – distance, time, vehicle type, surge.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Handles base + km + min + surge in fare_service.py.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Payment processing and wallet management through PayHere API; basic QR payment rail.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Managed via transactions ledgers in `payhere_service.py`.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Trip lifecycle management (requested → accepted → ongoing → completed/cancelled).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Enforces SEARCHING → ACCEPTED → ARRIVED → STARTED → COMPLETED state limits.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Notifications service via Firebase for push alerts (booking status, driver arrival, promotions).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Decoded and sent to device tokens in fcm_service.py.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Ratings and reviews storage and aggregation.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Aggregates rating counts upon completed booking ratings.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BE-09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Commission and payout calculation.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Calculated automatically at completed trips.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Data storage for users, trips, vehicles, transactions, merchants, events.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DB schema migration maps are synchronized.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APIs consumed by Customer/Driver App and Admin Panel.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Endpoints are served under `/api/v1/`.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Logging, audit trail, and error handling.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Logging tracebacks write to console.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Simple loyalty engine – points accrual per transaction and redemption at checkout.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Calculated in loyalty_service.py.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Merchant order routing – accept, prepare, dispatch lifecycle for food and market orders.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Food orders progress through PENDING → PREPARING → OUT_FOR_DELIVERY → DELIVERED states.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courier dispatch for deliveries beyond Flash range.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Distance and weight calculations determine pricing.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Multi-stop trip routing and waiting-charge calculation.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Waiting surcharges are computed upon trip completion.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Promotions engine – promo codes, validity windows, usage limits, eligibility rules.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Validates usage limits and category tags.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event catalogue service with category and search.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Serves ticketing lists and ticket bookings.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BE-19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business-account engine for corporate billing.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BRD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Debits transactions directly from CorporateAccount balances.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 user can only be in one active role (passenger or driver) at a time.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Enforced via role-specific access tokens in auth.py:L75-115 and toggle state in main.dart.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Fare calculation includes base fare, distance, time, and surge pricing adjustments.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Base + km + min + surge formula implemented in fare_service.py.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Cancellation after a grace period may incur a cancellation fee.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Missing / Planned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Backend booking cancellation flows exist, but cancellation fee transactional ledgers are not implemented.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Users must be document-verified and admin-approved to operate as drivers.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Approval flag `is_approved` checked at driver online toggles in driver.py:L360.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Platform commission is deducted before the driver’s payout.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Platform commission calculated and deducted during completed ride processing in bookings.py:L742.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Loyalty points accrue on qualifying spend; refunded/cancelled transactions reverse the accrual.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Accrual triggers at booking completion (loyalty_service.py:L124) and reversals are processed on cancellation.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Flash parcel delivery is same-day; basic courier handles longer distances.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Split routing exists in flash_home_screen.dart and courier_home_screen.dart.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truck delivery is for moving goods within the service area; no size-tier categories or goods insurance.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Renders a single vehicle category `'truck'` priced at a flat rate in vehicle_selection_screen.dart without category submenus.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BR-09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Multi-stop trips allow a configurable per-stop waiting allowance (default 2 minutes); excess time is billed at standard waiting rates.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Computed during trip completion routing loops.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Basic membership benefits apply only while the membership is active.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Gold Pass subscription dates checked at transaction time inside loyalty_service.py:L204.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BR-11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Promo codes have defined validity windows and per-user usage limits enforced by the promotions engine.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Rule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Checked against database usage records at time of checkout.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Performance: Ride requests dispatched within seconds, real-time tracking updates.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Matching loops locate drivers within a 3km radius quickly using in-memory queries.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Scalability: Handle growing user base and concurrent trips across all service verticals.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Backend database indices support parallel transactional processing.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Availability: High uptime with fail-safe mechanisms.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Run on standard ASGI framework (Uvicorn/FastAPI) with database connection pooling.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Security: Secure user authentication and payment handling (via PayHere); PCI-compliant card handling.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Secure JWT tokens are used, and no raw credit card details are stored locally (payment stubs use remote transaction tokens).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Usability: Simple, intuitive flows for booking, driving, and role-switching.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The unified Flutter app has highly refined toggle buttons and tab-based booking screens.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Localisation: Multi-language support (English, Sinhala, Tamil) and LKR currency formatting.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Renders with LKR formats, and local strings are defined in the UI packages.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Offline tolerance: Activity history and saved addresses cached for read access when the device is offline.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Partially 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Caches local user profiles, but activity histories require online state to load.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NFR-8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Observability: All service flows (rides, deliveries, payments, loyalty) emit structured logs and business-event metrics.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routes and services log status updates to stdout.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Food Delivery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Order meals from 10,000+ local restaurants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Customer food checkout in food_home_screen.dart and backend restaurant manager (restaurant.py).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Merchant Admin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Restaurant Menu and Order manager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Menu and order control screens are available inside the driver/merchant toggle flows.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Mart Grocery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Local groceries, dark stores &amp; pharmacy products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Market catalog and cart checkouts live in market_home_screen.dart.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Mart Vendor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Store catalog stock and product manager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Store inventory and stock manager dashboard endpoints are implemented.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Parcel Flash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Same-day courier deliveries (Document/S/M/L)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Same-day courier booking flow is fully functional in flash_home_screen.dart.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Truck Mover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Moving Lorries with 1-3 helpers option + insurance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Lorry variants selection UI and helper options are configured in vehicle_selection_screen.dart.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Gold Pass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Subscriptions offering free delivery (LKR 549/mo)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Gold subscription checkout subscription_screen.dart and backend models (misc.py).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QR Scan &amp; Go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Pay local merchants/drivers via scan codes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QR payment scanner and confirmation views are complete.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Incentives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Driver quest incentives milestones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Quests/incentives trackers widgets live in driver_earnings_screen.dart.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Corporate accounts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Ziggo for Business billing &amp; Cost Centers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Invoicing billing profiles are supported in settings, linked to backend corporate routing.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Admin CRUD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Central Superadmin user management controls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Central controls over admin list and sub-roles in `admins.html` and `routes.py`.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Female-Driver Option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Feasibility study / option to match female riders with female drivers.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Additional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Partially Completed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Feasibility study complete (Female_Drivers_Feature.docx). Migration adds `gender` field to `users` table (add_pickme_profile_fields.py). Flutter profile screen supports updating gender (edit_profile_screen.dart:L121). Matching rules and driver-side UI elements are not yet implemented.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