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C8E"/>
          <w:sz w:val="52"/>
        </w:rPr>
        <w:t>Ziggo Super App</w:t>
      </w:r>
    </w:p>
    <w:p>
      <w:pPr>
        <w:jc w:val="center"/>
      </w:pPr>
      <w:r>
        <w:rPr>
          <w:color w:val="555555"/>
          <w:sz w:val="30"/>
        </w:rPr>
        <w:t>Female Drivers Feature — Scoping &amp; Implementation Document</w:t>
      </w:r>
    </w:p>
    <w:p>
      <w:pPr>
        <w:jc w:val="center"/>
      </w:pPr>
      <w:r>
        <w:rPr>
          <w:sz w:val="20"/>
        </w:rPr>
        <w:t>Prepared for: Hashnate  |  Date: 09 June 2026  |  Status: Proposal / Estimate</w:t>
      </w:r>
    </w:p>
    <w:p/>
    <w:p>
      <w:pPr>
        <w:pStyle w:val="Heading1"/>
      </w:pPr>
      <w:r>
        <w:rPr>
          <w:color w:val="1A3C8E"/>
        </w:rPr>
        <w:t>1. Executive Summary</w:t>
      </w:r>
    </w:p>
    <w:p>
      <w:r>
        <w:rPr>
          <w:b w:val="0"/>
          <w:i w:val="0"/>
        </w:rPr>
        <w:t>This document scopes a "Female Drivers" safety feature for the Ziggo super app. The goal: when a female passenger books a ride (or flash/courier parcel), she can choose to be matched only with female drivers. The female-driver toggle is shown only to users who have identified as female, so it never clutters the booking screen for other users.</w:t>
      </w:r>
    </w:p>
    <w:p>
      <w:r>
        <w:rPr>
          <w:b/>
          <w:i w:val="0"/>
          <w:color w:val="1A3C8E"/>
        </w:rPr>
        <w:t>Overall complexity: MODERATE — but low-risk.</w:t>
      </w:r>
    </w:p>
    <w:p>
      <w:r>
        <w:rPr>
          <w:b w:val="0"/>
          <w:i w:val="0"/>
        </w:rPr>
        <w:t>There are no new third-party services, no payment changes, and no change to the booking state machine. The feature is almost entirely "plumbing a preference flag" through layers that already exist: it adds one gender field to the user record, captures that field for drivers and customers, passes a boolean preference from the app, and adds one filter to the driver-matching query. The only genuinely new product decisions are (a) how to verify a driver is actually female and (b) what to do when no female driver is available nearby.</w:t>
      </w:r>
    </w:p>
    <w:p>
      <w:pPr>
        <w:pStyle w:val="Heading1"/>
      </w:pPr>
      <w:r>
        <w:rPr>
          <w:color w:val="1A3C8E"/>
        </w:rPr>
        <w:t>2. What the Code Looks Like Today</w:t>
      </w:r>
    </w:p>
    <w:p>
      <w:r>
        <w:rPr>
          <w:b w:val="0"/>
          <w:i w:val="0"/>
        </w:rPr>
        <w:t>Grounded in the current repository, the relevant facts are:</w:t>
      </w:r>
    </w:p>
    <w:p>
      <w:pPr>
        <w:pStyle w:val="ListBullet"/>
      </w:pPr>
      <w:r>
        <w:rPr>
          <w:b/>
        </w:rPr>
        <w:t xml:space="preserve">No gender data exists. </w:t>
      </w:r>
      <w:r>
        <w:t>There is no gender field anywhere — not on User, Customer, or Driver (ziggo_backend/app/models/user.py). This is the central gap.</w:t>
      </w:r>
    </w:p>
    <w:p>
      <w:pPr>
        <w:pStyle w:val="ListBullet"/>
      </w:pPr>
      <w:r>
        <w:rPr>
          <w:b/>
        </w:rPr>
        <w:t xml:space="preserve">Matching is a single choke-point. </w:t>
      </w:r>
      <w:r>
        <w:t>All ride matching funnels through two functions in ziggo_backend/app/services/matching_service.py: find_nearest_driver() and find_all_nearby_drivers(). Both already filter drivers by is_online, status=APPROVED, and vehicle_type. Adding a gender filter here is a one-place change.</w:t>
      </w:r>
    </w:p>
    <w:p>
      <w:pPr>
        <w:pStyle w:val="ListBullet"/>
      </w:pPr>
      <w:r>
        <w:rPr>
          <w:b/>
        </w:rPr>
        <w:t xml:space="preserve">Request schemas already pass preferences. </w:t>
      </w:r>
      <w:r>
        <w:t>The booking request schemas (FareEstimateRequest and BookingCreate in booking_schema.py) already carry many optional flags (is_flash, is_rental, redeem_points…). A female_driver_only boolean fits the exact same pattern.</w:t>
      </w:r>
    </w:p>
    <w:p>
      <w:pPr>
        <w:pStyle w:val="ListBullet"/>
      </w:pPr>
      <w:r>
        <w:rPr>
          <w:b/>
        </w:rPr>
        <w:t xml:space="preserve">Onboarding flows already collect profile data. </w:t>
      </w:r>
      <w:r>
        <w:t>Drivers register through DriverRegisterRequest (driver_schema.py) and the driver registration screen; admins can also create drivers. Customers complete a profile after OTP login. Both flows need one new field to capture gender.</w:t>
      </w:r>
    </w:p>
    <w:p>
      <w:pPr>
        <w:pStyle w:val="ListBullet"/>
      </w:pPr>
      <w:r>
        <w:rPr>
          <w:b/>
        </w:rPr>
        <w:t xml:space="preserve">The app has a clear booking path. </w:t>
      </w:r>
      <w:r>
        <w:t>The Flutter app uses plain provider state. The booking flow is FareEstimateScreen → BookingProvider → /api/v1/bookings. The toggle and its flag ride along the same path.</w:t>
      </w:r>
    </w:p>
    <w:p>
      <w:pPr>
        <w:pStyle w:val="Heading1"/>
      </w:pPr>
      <w:r>
        <w:rPr>
          <w:color w:val="1A3C8E"/>
        </w:rPr>
        <w:t>3. Proposed Design</w:t>
      </w:r>
    </w:p>
    <w:p>
      <w:pPr>
        <w:pStyle w:val="Heading2"/>
      </w:pPr>
      <w:r>
        <w:rPr>
          <w:color w:val="1A3C8E"/>
        </w:rPr>
        <w:t>3.1 Data model</w:t>
      </w:r>
    </w:p>
    <w:p>
      <w:r>
        <w:rPr>
          <w:b w:val="0"/>
          <w:i w:val="0"/>
        </w:rPr>
        <w:t>Add a single gender column to the User table (not Customer/Driver separately). Putting it on User means one field covers both the female passenger (who sees the toggle) and the female driver (who is matched). Suggested values: an enum of female / male / undisclosed.</w:t>
      </w:r>
    </w:p>
    <w:p>
      <w:pPr>
        <w:pStyle w:val="ListBullet"/>
      </w:pPr>
      <w:r>
        <w:t>New column: User.gender (String(20) or a SQLEnum), nullable, default undisclosed.</w:t>
      </w:r>
    </w:p>
    <w:p>
      <w:pPr>
        <w:pStyle w:val="ListBullet"/>
      </w:pPr>
      <w:r>
        <w:t>Create an Alembic migration (alembic revision --autogenerate). Existing rows backfill to undisclosed.</w:t>
      </w:r>
    </w:p>
    <w:p>
      <w:pPr>
        <w:pStyle w:val="Heading2"/>
      </w:pPr>
      <w:r>
        <w:rPr>
          <w:color w:val="1A3C8E"/>
        </w:rPr>
        <w:t>3.2 Capturing gender</w:t>
      </w:r>
    </w:p>
    <w:p>
      <w:pPr>
        <w:pStyle w:val="ListBullet"/>
      </w:pPr>
      <w:r>
        <w:rPr>
          <w:b/>
        </w:rPr>
        <w:t xml:space="preserve">Drivers — required. </w:t>
      </w:r>
      <w:r>
        <w:t>Drivers: add gender to DriverRegisterRequest and the driver registration screen; also to the admin "create driver" form. For existing drivers, admin can set it from the admin panel driver detail page.</w:t>
      </w:r>
    </w:p>
    <w:p>
      <w:pPr>
        <w:pStyle w:val="ListBullet"/>
      </w:pPr>
      <w:r>
        <w:rPr>
          <w:b/>
        </w:rPr>
        <w:t xml:space="preserve">Customers — optional but needed for the toggle. </w:t>
      </w:r>
      <w:r>
        <w:t>Customers: collect gender during profile completion (a simple selector on the profile screen). This is what unlocks the toggle. Existing customers are prompted once.</w:t>
      </w:r>
    </w:p>
    <w:p>
      <w:pPr>
        <w:pStyle w:val="Heading2"/>
      </w:pPr>
      <w:r>
        <w:rPr>
          <w:color w:val="1A3C8E"/>
        </w:rPr>
        <w:t>3.3 Booking preference</w:t>
      </w:r>
    </w:p>
    <w:p>
      <w:pPr>
        <w:pStyle w:val="ListBullet"/>
      </w:pPr>
      <w:r>
        <w:t>Add female_driver_only: bool = False to FareEstimateRequest and BookingCreate.</w:t>
      </w:r>
    </w:p>
    <w:p>
      <w:pPr>
        <w:pStyle w:val="ListBullet"/>
      </w:pPr>
      <w:r>
        <w:t>Add a matching female_driver_only field to the Booking model so the choice is recorded with the trip (useful for audit/reporting).</w:t>
      </w:r>
    </w:p>
    <w:p>
      <w:pPr>
        <w:pStyle w:val="Heading2"/>
      </w:pPr>
      <w:r>
        <w:rPr>
          <w:color w:val="1A3C8E"/>
        </w:rPr>
        <w:t>3.4 Matching filter</w:t>
      </w:r>
    </w:p>
    <w:p>
      <w:r>
        <w:rPr>
          <w:b w:val="0"/>
          <w:i w:val="0"/>
        </w:rPr>
        <w:t>In matching_service.py, when female_driver_only is set, join Driver → User and add User.gender == 'female' to the existing query in both find_nearest_driver() and find_all_nearby_drivers(). The decline-forwarding path in bookings.py (which re-runs find_all_nearby_drivers) inherits the filter automatically as long as the flag is passed through.</w:t>
      </w:r>
    </w:p>
    <w:p>
      <w:pPr>
        <w:pStyle w:val="Heading2"/>
      </w:pPr>
      <w:r>
        <w:rPr>
          <w:color w:val="1A3C8E"/>
        </w:rPr>
        <w:t>3.5 App UI (the conditional toggle)</w:t>
      </w:r>
    </w:p>
    <w:p>
      <w:pPr>
        <w:pStyle w:val="ListBullet"/>
      </w:pPr>
      <w:r>
        <w:t>AuthProvider already holds the current user; expose user gender on it.</w:t>
      </w:r>
    </w:p>
    <w:p>
      <w:pPr>
        <w:pStyle w:val="ListBullet"/>
      </w:pPr>
      <w:r>
        <w:t>On FareEstimateScreen, render a "Female drivers only" switch only when the user's gender is female. Otherwise the switch is never built.</w:t>
      </w:r>
    </w:p>
    <w:p>
      <w:pPr>
        <w:pStyle w:val="ListBullet"/>
      </w:pPr>
      <w:r>
        <w:t>Pass the switch value into BookingProvider, which forwards it on the estimate and create calls.</w:t>
      </w:r>
    </w:p>
    <w:p>
      <w:pPr>
        <w:pStyle w:val="Heading2"/>
      </w:pPr>
      <w:r>
        <w:rPr>
          <w:color w:val="1A3C8E"/>
        </w:rPr>
        <w:t>3.6 Admin panel</w:t>
      </w:r>
    </w:p>
    <w:p>
      <w:pPr>
        <w:pStyle w:val="ListBullet"/>
      </w:pPr>
      <w:r>
        <w:t>Show driver gender on the drivers list/detail and allow editing it (so existing drivers can be classified).</w:t>
      </w:r>
    </w:p>
    <w:p>
      <w:pPr>
        <w:pStyle w:val="ListBullet"/>
      </w:pPr>
      <w:r>
        <w:t>Optional: a filter/badge so admins can see female-only bookings.</w:t>
      </w:r>
    </w:p>
    <w:p>
      <w:pPr>
        <w:pStyle w:val="Heading1"/>
      </w:pPr>
      <w:r>
        <w:rPr>
          <w:color w:val="1A3C8E"/>
        </w:rPr>
        <w:t>4. Files Touched (Checklist)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Layer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File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Change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Model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models/user.py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Add User.gender column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Model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models/booking.py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Add Booking.female_driver_only (audit)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Migration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alembic/versions/*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Autogenerated migration for new columns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Schema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schemas/booking_schema.py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Add female_driver_only to estimate + create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Schema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schemas/driver_schema.py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Add gender to register + admin-create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Schema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schemas/customer_schema.py / auth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Add gender to profile update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Service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services/matching_service.py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Gender filter in both match functions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API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api/v1/bookings.py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Pass flag to matching (create + decline)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API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api/v1/driver.py + customer.py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Persist gender on register/profile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Admin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admin_panel/routes.py + templates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Show/edit driver gender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App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auth/auth_provider.dart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Expose user gender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App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customer/booking_provider.dart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Carry + send the flag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App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fare_estimate_screen.dart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Conditional toggle (female users)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App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driver_registration_screen.dart + profile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Gender selector</w:t>
            </w:r>
          </w:p>
        </w:tc>
      </w:tr>
    </w:tbl>
    <w:p>
      <w:pPr>
        <w:pStyle w:val="Heading1"/>
      </w:pPr>
      <w:r>
        <w:rPr>
          <w:color w:val="1A3C8E"/>
        </w:rPr>
        <w:t>5. Effort Estimate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Work item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Effort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Backend data model + migration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0.5 day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One column + autogenerated migration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Capture gender (driver + customer + admin)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 day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Forms, schemas, persistence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Booking flag + matching filter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0.5 day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Single choke-point change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Flutter conditional toggle + wiring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 day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UI + provider plumbing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Admin panel gender display/edit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0.5 day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List + detail templates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Backfill existing drivers' gender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0.5 day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Manual/admin or seed script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Test pass (manual, no test suite exists)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 day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End-to-end on device + server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TOTAL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~4–5 days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One engineer, excluding KYC policy work</w:t>
            </w:r>
          </w:p>
        </w:tc>
      </w:tr>
    </w:tbl>
    <w:p>
      <w:r>
        <w:rPr>
          <w:b w:val="0"/>
          <w:i/>
          <w:color w:val="555555"/>
          <w:sz w:val="20"/>
        </w:rPr>
        <w:t>Note: the repo has no automated test suite, so verification is manual (run the server + app and exercise the booking). Budget time accordingly.</w:t>
      </w:r>
    </w:p>
    <w:p>
      <w:pPr>
        <w:pStyle w:val="Heading1"/>
      </w:pPr>
      <w:r>
        <w:rPr>
          <w:color w:val="1A3C8E"/>
        </w:rPr>
        <w:t>6. Open Questions &amp; Risks</w:t>
      </w:r>
    </w:p>
    <w:p>
      <w:pPr>
        <w:pStyle w:val="ListBullet"/>
      </w:pPr>
      <w:r>
        <w:rPr>
          <w:b/>
        </w:rPr>
        <w:t xml:space="preserve">Verification (most important). </w:t>
      </w:r>
      <w:r>
        <w:t>How do you prove a driver is actually female? Self-declaration is easy but abusable. For a real safety feature, gender should be verified against the driver's NIC/license during admin approval (the KYC documents already exist via DriverDocument). This is a policy decision, not a coding problem.</w:t>
      </w:r>
    </w:p>
    <w:p>
      <w:pPr>
        <w:pStyle w:val="ListBullet"/>
      </w:pPr>
      <w:r>
        <w:rPr>
          <w:b/>
        </w:rPr>
        <w:t xml:space="preserve">Supply / availability. </w:t>
      </w:r>
      <w:r>
        <w:t>If no female driver is online nearby, the existing system already emits no_drivers_available. Decide the UX: tell her plainly, or offer to widen to all drivers with a second confirmation. Supply of female drivers will often be low at launch.</w:t>
      </w:r>
    </w:p>
    <w:p>
      <w:pPr>
        <w:pStyle w:val="ListBullet"/>
      </w:pPr>
      <w:r>
        <w:rPr>
          <w:b/>
        </w:rPr>
        <w:t xml:space="preserve">Privacy. </w:t>
      </w:r>
      <w:r>
        <w:t>Storing gender is personal data. Keep it optional, default undisclosed, and don't expose a driver's gender to customers beyond what the feature needs.</w:t>
      </w:r>
    </w:p>
    <w:p>
      <w:pPr>
        <w:pStyle w:val="ListBullet"/>
      </w:pPr>
      <w:r>
        <w:rPr>
          <w:b/>
        </w:rPr>
        <w:t xml:space="preserve">Regulatory. </w:t>
      </w:r>
      <w:r>
        <w:t>Sri Lankan transport/PHV regulations may have rules about gender-segregated services — worth a quick legal check before launch.</w:t>
      </w:r>
    </w:p>
    <w:p>
      <w:pPr>
        <w:pStyle w:val="ListBullet"/>
      </w:pPr>
      <w:r>
        <w:rPr>
          <w:b/>
        </w:rPr>
        <w:t xml:space="preserve">Driver-side preference (future). </w:t>
      </w:r>
      <w:r>
        <w:t>Consider whether female drivers should also be able to accept female-passenger-only requests (a reciprocal safety preference). Out of scope for v1 but a natural follow-up.</w:t>
      </w:r>
    </w:p>
    <w:p>
      <w:pPr>
        <w:pStyle w:val="Heading1"/>
      </w:pPr>
      <w:r>
        <w:rPr>
          <w:color w:val="1A3C8E"/>
        </w:rPr>
        <w:t>7. Recommendation</w:t>
      </w:r>
    </w:p>
    <w:p>
      <w:r>
        <w:rPr>
          <w:b w:val="0"/>
          <w:i w:val="0"/>
        </w:rPr>
        <w:t>Build it. The engineering is small and contained — roughly a week for one engineer — and reuses patterns already in the codebase (optional booking flags, a single matching choke-point, provider-driven UI). The real work is product and policy: deciding how female-driver status is verified and what happens when none is available. Settle those two questions first, and the code follows quickly.</w:t>
      </w:r>
    </w:p>
    <w:p/>
    <w:p>
      <w:pPr>
        <w:jc w:val="center"/>
      </w:pPr>
      <w:r>
        <w:rPr>
          <w:color w:val="555555"/>
        </w:rPr>
        <w:t>Generated from the Ziggo codebase — Hashnate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